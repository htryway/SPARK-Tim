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9145" w14:textId="77777777" w:rsidR="00812401" w:rsidRDefault="00812401" w:rsidP="00812401">
      <w:pPr>
        <w:jc w:val="center"/>
      </w:pPr>
      <w:r>
        <w:rPr>
          <w:b/>
          <w:sz w:val="56"/>
        </w:rPr>
        <w:t>SOCIAL SPARK CHAT APPLICATION</w:t>
      </w:r>
    </w:p>
    <w:p w14:paraId="4E6CD60A" w14:textId="77777777" w:rsidR="00812401" w:rsidRDefault="00812401" w:rsidP="00812401">
      <w:r>
        <w:br/>
      </w:r>
    </w:p>
    <w:p w14:paraId="405C0C88" w14:textId="77777777" w:rsidR="00812401" w:rsidRPr="0040665D" w:rsidRDefault="00812401" w:rsidP="0081240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Documentation</w:t>
      </w:r>
    </w:p>
    <w:p w14:paraId="2659A183" w14:textId="77BB1BE1" w:rsidR="00812401" w:rsidRPr="0040665D" w:rsidRDefault="00812401" w:rsidP="0081240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46D8A77" w14:textId="77777777" w:rsidR="00812401" w:rsidRPr="0040665D" w:rsidRDefault="00812401" w:rsidP="0081240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Name: Miehleketo Hlayiseko Magagula</w:t>
      </w: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Course: Higher Certificate in Mobile Application and Web Development</w:t>
      </w: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A9D4C8A" w14:textId="77777777" w:rsidR="00812401" w:rsidRPr="0040665D" w:rsidRDefault="00812401" w:rsidP="0081240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95EBD7" w14:textId="41C195D1" w:rsidR="00812401" w:rsidRPr="0040665D" w:rsidRDefault="00812401" w:rsidP="0081240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Institution: Rosebank College</w:t>
      </w:r>
      <w:r w:rsidRPr="0040665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Year: 2026</w:t>
      </w:r>
    </w:p>
    <w:p w14:paraId="4C6B4918" w14:textId="77777777" w:rsidR="00812401" w:rsidRDefault="00812401">
      <w:pPr>
        <w:pStyle w:val="Heading2"/>
        <w:rPr>
          <w:rFonts w:cstheme="majorHAnsi"/>
        </w:rPr>
      </w:pPr>
    </w:p>
    <w:p w14:paraId="0B40509C" w14:textId="77777777" w:rsidR="00812401" w:rsidRDefault="00812401">
      <w:pPr>
        <w:pStyle w:val="Heading2"/>
        <w:rPr>
          <w:rFonts w:cstheme="majorHAnsi"/>
        </w:rPr>
      </w:pPr>
    </w:p>
    <w:p w14:paraId="7DE99B53" w14:textId="77777777" w:rsidR="00812401" w:rsidRDefault="00812401" w:rsidP="00812401"/>
    <w:p w14:paraId="33954F03" w14:textId="77777777" w:rsidR="00812401" w:rsidRDefault="00812401" w:rsidP="00812401"/>
    <w:p w14:paraId="40189847" w14:textId="77777777" w:rsidR="00812401" w:rsidRDefault="00812401">
      <w:pPr>
        <w:pStyle w:val="Heading2"/>
        <w:rPr>
          <w:rFonts w:cstheme="majorHAnsi"/>
        </w:rPr>
      </w:pPr>
    </w:p>
    <w:p w14:paraId="54D0E1DB" w14:textId="77777777" w:rsidR="00812401" w:rsidRDefault="00812401" w:rsidP="00812401"/>
    <w:p w14:paraId="7118ACDE" w14:textId="77777777" w:rsidR="00812401" w:rsidRDefault="00812401" w:rsidP="00812401"/>
    <w:p w14:paraId="2F7DC7CF" w14:textId="77777777" w:rsidR="00812401" w:rsidRDefault="00812401" w:rsidP="00812401"/>
    <w:p w14:paraId="172168B8" w14:textId="77777777" w:rsidR="00812401" w:rsidRPr="00812401" w:rsidRDefault="00812401" w:rsidP="00812401"/>
    <w:p w14:paraId="255A47A5" w14:textId="77777777" w:rsidR="0040665D" w:rsidRDefault="0040665D">
      <w:pPr>
        <w:pStyle w:val="Heading2"/>
        <w:rPr>
          <w:rFonts w:cstheme="majorHAnsi"/>
        </w:rPr>
      </w:pPr>
    </w:p>
    <w:p w14:paraId="794CF13F" w14:textId="77777777" w:rsidR="0040665D" w:rsidRDefault="0040665D">
      <w:pPr>
        <w:pStyle w:val="Heading2"/>
        <w:rPr>
          <w:rFonts w:cstheme="majorHAnsi"/>
        </w:rPr>
      </w:pPr>
    </w:p>
    <w:p w14:paraId="20D50FCB" w14:textId="77777777" w:rsidR="0040665D" w:rsidRDefault="0040665D">
      <w:pPr>
        <w:pStyle w:val="Heading2"/>
        <w:rPr>
          <w:rFonts w:cstheme="majorHAnsi"/>
        </w:rPr>
      </w:pPr>
    </w:p>
    <w:p w14:paraId="44AA94AA" w14:textId="77777777" w:rsidR="0040665D" w:rsidRDefault="0040665D" w:rsidP="0040665D"/>
    <w:p w14:paraId="6F828402" w14:textId="77777777" w:rsidR="0040665D" w:rsidRDefault="0040665D" w:rsidP="0040665D"/>
    <w:p w14:paraId="373ADCC7" w14:textId="5F16247C" w:rsidR="000C1C34" w:rsidRPr="0040665D" w:rsidRDefault="00000000" w:rsidP="0040665D">
      <w:pPr>
        <w:rPr>
          <w:rFonts w:asciiTheme="majorHAnsi" w:hAnsiTheme="majorHAnsi" w:cstheme="majorHAns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asciiTheme="majorHAnsi" w:hAnsiTheme="majorHAnsi" w:cstheme="majorHAns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Overview</w:t>
      </w:r>
    </w:p>
    <w:p w14:paraId="6834810D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Social Spark Chat is a simple Android application developed using Kotlin in Android Studio. </w:t>
      </w:r>
      <w:r w:rsidRPr="004405CF">
        <w:rPr>
          <w:rFonts w:asciiTheme="majorHAnsi" w:hAnsiTheme="majorHAnsi" w:cstheme="majorHAnsi"/>
        </w:rPr>
        <w:br/>
        <w:t xml:space="preserve">The purpose of the application is to help users maintain social connections during busy days by suggesting </w:t>
      </w:r>
      <w:r w:rsidRPr="004405CF">
        <w:rPr>
          <w:rFonts w:asciiTheme="majorHAnsi" w:hAnsiTheme="majorHAnsi" w:cstheme="majorHAnsi"/>
        </w:rPr>
        <w:br/>
        <w:t>small social interactions based on the time of day entered by the user.</w:t>
      </w:r>
    </w:p>
    <w:p w14:paraId="4147C9DB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The application provides these suggestions in a chatbot-style interface, making the interaction feel </w:t>
      </w:r>
      <w:r w:rsidRPr="004405CF">
        <w:rPr>
          <w:rFonts w:asciiTheme="majorHAnsi" w:hAnsiTheme="majorHAnsi" w:cstheme="majorHAnsi"/>
        </w:rPr>
        <w:br/>
        <w:t xml:space="preserve">natural and engaging. The user enters a time of day such as Morning, Afternoon, or Night, and the </w:t>
      </w:r>
      <w:r w:rsidRPr="004405CF">
        <w:rPr>
          <w:rFonts w:asciiTheme="majorHAnsi" w:hAnsiTheme="majorHAnsi" w:cstheme="majorHAnsi"/>
        </w:rPr>
        <w:br/>
        <w:t>application responds with a social interaction suggestion.</w:t>
      </w:r>
    </w:p>
    <w:p w14:paraId="7A17B33E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This project demonstrates the use of Kotlin programming, conditional logic (if statements), Android </w:t>
      </w:r>
      <w:r w:rsidRPr="004405CF">
        <w:rPr>
          <w:rFonts w:asciiTheme="majorHAnsi" w:hAnsiTheme="majorHAnsi" w:cstheme="majorHAnsi"/>
        </w:rPr>
        <w:br/>
        <w:t xml:space="preserve">user interface design, logging, error handling, GitHub version control, and automated building using </w:t>
      </w:r>
      <w:r w:rsidRPr="004405CF">
        <w:rPr>
          <w:rFonts w:asciiTheme="majorHAnsi" w:hAnsiTheme="majorHAnsi" w:cstheme="majorHAnsi"/>
        </w:rPr>
        <w:br/>
        <w:t>GitHub Actions.</w:t>
      </w:r>
    </w:p>
    <w:p w14:paraId="7A4445CF" w14:textId="77777777" w:rsidR="000C1C34" w:rsidRPr="0040665D" w:rsidRDefault="00000000" w:rsidP="0040665D">
      <w:pPr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 of the Application</w:t>
      </w:r>
    </w:p>
    <w:p w14:paraId="283712CF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The main purpose of the Social Spark Chat app is to help people stay socially </w:t>
      </w:r>
      <w:r w:rsidRPr="004405CF">
        <w:rPr>
          <w:rFonts w:asciiTheme="majorHAnsi" w:hAnsiTheme="majorHAnsi" w:cstheme="majorHAnsi"/>
        </w:rPr>
        <w:br/>
        <w:t xml:space="preserve">connected even when they are busy. Many people struggle to maintain regular communication with friends, </w:t>
      </w:r>
      <w:r w:rsidRPr="004405CF">
        <w:rPr>
          <w:rFonts w:asciiTheme="majorHAnsi" w:hAnsiTheme="majorHAnsi" w:cstheme="majorHAnsi"/>
        </w:rPr>
        <w:br/>
        <w:t>family members, and colleagues due to busy schedules.</w:t>
      </w:r>
    </w:p>
    <w:p w14:paraId="63D9455F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This application simplifies the process by providing small social interaction ideas that can be completed </w:t>
      </w:r>
      <w:r w:rsidRPr="004405CF">
        <w:rPr>
          <w:rFonts w:asciiTheme="majorHAnsi" w:hAnsiTheme="majorHAnsi" w:cstheme="majorHAnsi"/>
        </w:rPr>
        <w:br/>
        <w:t>quickly. These suggestions are based on the time of day provided by the user.</w:t>
      </w:r>
    </w:p>
    <w:p w14:paraId="214733DE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application also demonstrates the implementation of basic programming logic in a real-world Android application.</w:t>
      </w:r>
    </w:p>
    <w:p w14:paraId="439D83C5" w14:textId="77777777" w:rsidR="000C1C34" w:rsidRPr="0040665D" w:rsidRDefault="00000000" w:rsidP="0040665D">
      <w:pPr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</w:p>
    <w:p w14:paraId="0CD4F848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• Chatbot Style Interface – The application interacts with the user in a conversation format.</w:t>
      </w:r>
      <w:r w:rsidRPr="004405CF">
        <w:rPr>
          <w:rFonts w:asciiTheme="majorHAnsi" w:hAnsiTheme="majorHAnsi" w:cstheme="majorHAnsi"/>
        </w:rPr>
        <w:br/>
        <w:t>• User Input – Users can type the time of day such as Morning, Mid-morning, Afternoon, Snack time, Dinner, or Night.</w:t>
      </w:r>
      <w:r w:rsidRPr="004405CF">
        <w:rPr>
          <w:rFonts w:asciiTheme="majorHAnsi" w:hAnsiTheme="majorHAnsi" w:cstheme="majorHAnsi"/>
        </w:rPr>
        <w:br/>
        <w:t>• Social Suggestions – The app suggests different social interactions depending on the time entered.</w:t>
      </w:r>
      <w:r w:rsidRPr="004405CF">
        <w:rPr>
          <w:rFonts w:asciiTheme="majorHAnsi" w:hAnsiTheme="majorHAnsi" w:cstheme="majorHAnsi"/>
        </w:rPr>
        <w:br/>
        <w:t>• Reset Function – A reset button allows the user to restart the conversation and clear the chat history.</w:t>
      </w:r>
      <w:r w:rsidRPr="004405CF">
        <w:rPr>
          <w:rFonts w:asciiTheme="majorHAnsi" w:hAnsiTheme="majorHAnsi" w:cstheme="majorHAnsi"/>
        </w:rPr>
        <w:br/>
      </w:r>
      <w:r w:rsidRPr="004405CF">
        <w:rPr>
          <w:rFonts w:asciiTheme="majorHAnsi" w:hAnsiTheme="majorHAnsi" w:cstheme="majorHAnsi"/>
        </w:rPr>
        <w:lastRenderedPageBreak/>
        <w:t>• Error Handling – If the user enters an invalid time, the application displays a helpful message.</w:t>
      </w:r>
      <w:r w:rsidRPr="004405CF">
        <w:rPr>
          <w:rFonts w:asciiTheme="majorHAnsi" w:hAnsiTheme="majorHAnsi" w:cstheme="majorHAnsi"/>
        </w:rPr>
        <w:br/>
        <w:t>• Logging – Logging is used to track user input and debugging information during development.</w:t>
      </w:r>
    </w:p>
    <w:p w14:paraId="6145A238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 Logic</w:t>
      </w:r>
    </w:p>
    <w:p w14:paraId="476D23CC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The application uses conditional statements in Kotlin to determine which suggestion </w:t>
      </w:r>
      <w:r w:rsidRPr="004405CF">
        <w:rPr>
          <w:rFonts w:asciiTheme="majorHAnsi" w:hAnsiTheme="majorHAnsi" w:cstheme="majorHAnsi"/>
        </w:rPr>
        <w:br/>
        <w:t>should be displayed.</w:t>
      </w:r>
    </w:p>
    <w:p w14:paraId="410320B3" w14:textId="2B7E0411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 logic:</w:t>
      </w:r>
      <w:r w:rsidRPr="004405CF">
        <w:rPr>
          <w:rFonts w:asciiTheme="majorHAnsi" w:hAnsiTheme="majorHAnsi" w:cstheme="majorHAnsi"/>
        </w:rPr>
        <w:br/>
      </w:r>
      <w:r w:rsidR="00CD4CB6">
        <w:rPr>
          <w:rFonts w:asciiTheme="majorHAnsi" w:hAnsiTheme="majorHAnsi" w:cstheme="majorHAnsi"/>
          <w:noProof/>
        </w:rPr>
        <w:drawing>
          <wp:inline distT="0" distB="0" distL="0" distR="0" wp14:anchorId="6D532DDA" wp14:editId="70B971DB">
            <wp:extent cx="3192780" cy="1120140"/>
            <wp:effectExtent l="0" t="0" r="7620" b="3810"/>
            <wp:docPr id="731542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2913" name="Picture 7315429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59D5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If the input does not match any expected value, the application returns an error message.</w:t>
      </w:r>
    </w:p>
    <w:p w14:paraId="1824FBF3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Interface Design</w:t>
      </w:r>
    </w:p>
    <w:p w14:paraId="5DE25C43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user interface was designed to be simple, engaging, and easy to use.</w:t>
      </w:r>
    </w:p>
    <w:p w14:paraId="4FFA5F04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layout includes:</w:t>
      </w:r>
      <w:r w:rsidRPr="004405CF">
        <w:rPr>
          <w:rFonts w:asciiTheme="majorHAnsi" w:hAnsiTheme="majorHAnsi" w:cstheme="majorHAnsi"/>
        </w:rPr>
        <w:br/>
        <w:t>• Application title</w:t>
      </w:r>
      <w:r w:rsidRPr="004405CF">
        <w:rPr>
          <w:rFonts w:asciiTheme="majorHAnsi" w:hAnsiTheme="majorHAnsi" w:cstheme="majorHAnsi"/>
        </w:rPr>
        <w:br/>
        <w:t>• Chat display area</w:t>
      </w:r>
      <w:r w:rsidRPr="004405CF">
        <w:rPr>
          <w:rFonts w:asciiTheme="majorHAnsi" w:hAnsiTheme="majorHAnsi" w:cstheme="majorHAnsi"/>
        </w:rPr>
        <w:br/>
        <w:t>• Input field for the time of day</w:t>
      </w:r>
      <w:r w:rsidRPr="004405CF">
        <w:rPr>
          <w:rFonts w:asciiTheme="majorHAnsi" w:hAnsiTheme="majorHAnsi" w:cstheme="majorHAnsi"/>
        </w:rPr>
        <w:br/>
        <w:t>• Send button</w:t>
      </w:r>
      <w:r w:rsidRPr="004405CF">
        <w:rPr>
          <w:rFonts w:asciiTheme="majorHAnsi" w:hAnsiTheme="majorHAnsi" w:cstheme="majorHAnsi"/>
        </w:rPr>
        <w:br/>
        <w:t>• Reset button</w:t>
      </w:r>
    </w:p>
    <w:p w14:paraId="531BECC7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chat-style interaction improves usability and makes the app feel interactive.</w:t>
      </w:r>
    </w:p>
    <w:p w14:paraId="71575D57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Handling</w:t>
      </w:r>
    </w:p>
    <w:p w14:paraId="3FA4C4A6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application includes error handling to improve user experience.</w:t>
      </w:r>
    </w:p>
    <w:p w14:paraId="2F18D977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Examples include:</w:t>
      </w:r>
      <w:r w:rsidRPr="004405CF">
        <w:rPr>
          <w:rFonts w:asciiTheme="majorHAnsi" w:hAnsiTheme="majorHAnsi" w:cstheme="majorHAnsi"/>
        </w:rPr>
        <w:br/>
        <w:t>• Preventing empty input</w:t>
      </w:r>
      <w:r w:rsidRPr="004405CF">
        <w:rPr>
          <w:rFonts w:asciiTheme="majorHAnsi" w:hAnsiTheme="majorHAnsi" w:cstheme="majorHAnsi"/>
        </w:rPr>
        <w:br/>
        <w:t>• Displaying messages when invalid input is entered</w:t>
      </w:r>
      <w:r w:rsidRPr="004405CF">
        <w:rPr>
          <w:rFonts w:asciiTheme="majorHAnsi" w:hAnsiTheme="majorHAnsi" w:cstheme="majorHAnsi"/>
        </w:rPr>
        <w:br/>
        <w:t>• Guiding users to enter valid times of day</w:t>
      </w:r>
    </w:p>
    <w:p w14:paraId="675B76CE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This ensures that the application behaves reliably and helps users correct mistakes.</w:t>
      </w:r>
    </w:p>
    <w:p w14:paraId="3AE9AF1A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</w:t>
      </w:r>
    </w:p>
    <w:p w14:paraId="31EF525C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Logging is implemented using Android's logging system to track application behaviour.</w:t>
      </w:r>
    </w:p>
    <w:p w14:paraId="45376C10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Logs help track:</w:t>
      </w:r>
      <w:r w:rsidRPr="004405CF">
        <w:rPr>
          <w:rFonts w:asciiTheme="majorHAnsi" w:hAnsiTheme="majorHAnsi" w:cstheme="majorHAnsi"/>
        </w:rPr>
        <w:br/>
        <w:t>• User input</w:t>
      </w:r>
      <w:r w:rsidRPr="004405CF">
        <w:rPr>
          <w:rFonts w:asciiTheme="majorHAnsi" w:hAnsiTheme="majorHAnsi" w:cstheme="majorHAnsi"/>
        </w:rPr>
        <w:br/>
      </w:r>
      <w:r w:rsidRPr="004405CF">
        <w:rPr>
          <w:rFonts w:asciiTheme="majorHAnsi" w:hAnsiTheme="majorHAnsi" w:cstheme="majorHAnsi"/>
        </w:rPr>
        <w:lastRenderedPageBreak/>
        <w:t>• Invalid entries</w:t>
      </w:r>
      <w:r w:rsidRPr="004405CF">
        <w:rPr>
          <w:rFonts w:asciiTheme="majorHAnsi" w:hAnsiTheme="majorHAnsi" w:cstheme="majorHAnsi"/>
        </w:rPr>
        <w:br/>
        <w:t>• Reset actions</w:t>
      </w:r>
    </w:p>
    <w:p w14:paraId="7A397714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Logs are displayed in Android Studio's Logcat for debugging and testing.</w:t>
      </w:r>
    </w:p>
    <w:p w14:paraId="099A2F3B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 Control Using GitHub</w:t>
      </w:r>
    </w:p>
    <w:p w14:paraId="7B12B2BC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Version control for this project is managed using GitHub.</w:t>
      </w:r>
    </w:p>
    <w:p w14:paraId="175FE15E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GitHub allows developers to:</w:t>
      </w:r>
      <w:r w:rsidRPr="004405CF">
        <w:rPr>
          <w:rFonts w:asciiTheme="majorHAnsi" w:hAnsiTheme="majorHAnsi" w:cstheme="majorHAnsi"/>
        </w:rPr>
        <w:br/>
        <w:t>• Store project code online</w:t>
      </w:r>
      <w:r w:rsidRPr="004405CF">
        <w:rPr>
          <w:rFonts w:asciiTheme="majorHAnsi" w:hAnsiTheme="majorHAnsi" w:cstheme="majorHAnsi"/>
        </w:rPr>
        <w:br/>
        <w:t>• Track changes to files</w:t>
      </w:r>
      <w:r w:rsidRPr="004405CF">
        <w:rPr>
          <w:rFonts w:asciiTheme="majorHAnsi" w:hAnsiTheme="majorHAnsi" w:cstheme="majorHAnsi"/>
        </w:rPr>
        <w:br/>
        <w:t>• Maintain a project history</w:t>
      </w:r>
      <w:r w:rsidRPr="004405CF">
        <w:rPr>
          <w:rFonts w:asciiTheme="majorHAnsi" w:hAnsiTheme="majorHAnsi" w:cstheme="majorHAnsi"/>
        </w:rPr>
        <w:br/>
        <w:t>• Share and collaborate with others</w:t>
      </w:r>
    </w:p>
    <w:p w14:paraId="54558B6B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repository includes the Android source code, layout files, documentation, screenshots, and workflow files.</w:t>
      </w:r>
    </w:p>
    <w:p w14:paraId="70D27184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Actions (Automated Build)</w:t>
      </w:r>
    </w:p>
    <w:p w14:paraId="5459D980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GitHub Actions is used to automatically build the Android application </w:t>
      </w:r>
      <w:r w:rsidRPr="004405CF">
        <w:rPr>
          <w:rFonts w:asciiTheme="majorHAnsi" w:hAnsiTheme="majorHAnsi" w:cstheme="majorHAnsi"/>
        </w:rPr>
        <w:br/>
        <w:t>whenever code is pushed to the repository.</w:t>
      </w:r>
    </w:p>
    <w:p w14:paraId="15F9E9C8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The workflow:</w:t>
      </w:r>
      <w:r w:rsidRPr="004405CF">
        <w:rPr>
          <w:rFonts w:asciiTheme="majorHAnsi" w:hAnsiTheme="majorHAnsi" w:cstheme="majorHAnsi"/>
        </w:rPr>
        <w:br/>
        <w:t>1. Checks out the repository</w:t>
      </w:r>
      <w:r w:rsidRPr="004405CF">
        <w:rPr>
          <w:rFonts w:asciiTheme="majorHAnsi" w:hAnsiTheme="majorHAnsi" w:cstheme="majorHAnsi"/>
        </w:rPr>
        <w:br/>
        <w:t>2. Sets up the Java environment</w:t>
      </w:r>
      <w:r w:rsidRPr="004405CF">
        <w:rPr>
          <w:rFonts w:asciiTheme="majorHAnsi" w:hAnsiTheme="majorHAnsi" w:cstheme="majorHAnsi"/>
        </w:rPr>
        <w:br/>
        <w:t>3. Runs the Gradle build</w:t>
      </w:r>
      <w:r w:rsidRPr="004405CF">
        <w:rPr>
          <w:rFonts w:asciiTheme="majorHAnsi" w:hAnsiTheme="majorHAnsi" w:cstheme="majorHAnsi"/>
        </w:rPr>
        <w:br/>
        <w:t>4. Confirms the application builds successfully</w:t>
      </w:r>
    </w:p>
    <w:p w14:paraId="2F8A4ECF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This ensures the application works across different environments.</w:t>
      </w:r>
    </w:p>
    <w:p w14:paraId="67FE3B08" w14:textId="77777777" w:rsidR="000C1C34" w:rsidRPr="0040665D" w:rsidRDefault="00000000">
      <w:pPr>
        <w:pStyle w:val="Heading2"/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rFonts w:cstheme="majorHAnsi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</w:t>
      </w:r>
    </w:p>
    <w:p w14:paraId="1F2B87F6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Manual testing was performed to ensure the application functions correctly.</w:t>
      </w:r>
    </w:p>
    <w:p w14:paraId="640BAAFA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Testing included:</w:t>
      </w:r>
      <w:r w:rsidRPr="004405CF">
        <w:rPr>
          <w:rFonts w:asciiTheme="majorHAnsi" w:hAnsiTheme="majorHAnsi" w:cstheme="majorHAnsi"/>
        </w:rPr>
        <w:br/>
        <w:t>• Entering valid times of day</w:t>
      </w:r>
      <w:r w:rsidRPr="004405CF">
        <w:rPr>
          <w:rFonts w:asciiTheme="majorHAnsi" w:hAnsiTheme="majorHAnsi" w:cstheme="majorHAnsi"/>
        </w:rPr>
        <w:br/>
        <w:t>• Entering invalid values</w:t>
      </w:r>
      <w:r w:rsidRPr="004405CF">
        <w:rPr>
          <w:rFonts w:asciiTheme="majorHAnsi" w:hAnsiTheme="majorHAnsi" w:cstheme="majorHAnsi"/>
        </w:rPr>
        <w:br/>
        <w:t>• Testing the reset function</w:t>
      </w:r>
      <w:r w:rsidRPr="004405CF">
        <w:rPr>
          <w:rFonts w:asciiTheme="majorHAnsi" w:hAnsiTheme="majorHAnsi" w:cstheme="majorHAnsi"/>
        </w:rPr>
        <w:br/>
        <w:t>• Checking chatbot responses</w:t>
      </w:r>
      <w:r w:rsidRPr="004405CF">
        <w:rPr>
          <w:rFonts w:asciiTheme="majorHAnsi" w:hAnsiTheme="majorHAnsi" w:cstheme="majorHAnsi"/>
        </w:rPr>
        <w:br/>
        <w:t>• Monitoring logs in Logcat</w:t>
      </w:r>
    </w:p>
    <w:p w14:paraId="07B53CFB" w14:textId="77777777" w:rsidR="0040665D" w:rsidRDefault="0040665D" w:rsidP="0040665D"/>
    <w:p w14:paraId="11670245" w14:textId="77777777" w:rsidR="0040665D" w:rsidRDefault="0040665D" w:rsidP="0040665D"/>
    <w:p w14:paraId="13EC27F0" w14:textId="77777777" w:rsidR="0040665D" w:rsidRDefault="0040665D" w:rsidP="0040665D"/>
    <w:p w14:paraId="4A5CD6E8" w14:textId="77777777" w:rsidR="0040665D" w:rsidRDefault="0040665D" w:rsidP="0040665D"/>
    <w:p w14:paraId="21EAD780" w14:textId="77777777" w:rsidR="0040665D" w:rsidRDefault="0040665D" w:rsidP="0040665D"/>
    <w:p w14:paraId="1CAF6FF8" w14:textId="77777777" w:rsidR="0040665D" w:rsidRDefault="0040665D" w:rsidP="0040665D"/>
    <w:p w14:paraId="2EAB2505" w14:textId="4959FF99" w:rsidR="000C1C34" w:rsidRPr="0040665D" w:rsidRDefault="00000000" w:rsidP="0040665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Screenshots</w:t>
      </w:r>
    </w:p>
    <w:p w14:paraId="5ECF8121" w14:textId="4F5DA8E2" w:rsidR="00CD4CB6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such as:</w:t>
      </w:r>
      <w:r w:rsidRPr="004405CF">
        <w:rPr>
          <w:rFonts w:asciiTheme="majorHAnsi" w:hAnsiTheme="majorHAnsi" w:cstheme="majorHAnsi"/>
        </w:rPr>
        <w:br/>
      </w:r>
      <w:r w:rsidRPr="0040665D">
        <w:rPr>
          <w:rFonts w:asciiTheme="majorHAnsi" w:hAnsiTheme="majorHAnsi" w:cstheme="majorHAnsi"/>
          <w:b/>
          <w:bCs/>
        </w:rPr>
        <w:t>• Home screen</w:t>
      </w:r>
      <w:r w:rsidR="004405CF" w:rsidRPr="00CD4CB6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4405CF">
        <w:rPr>
          <w:rFonts w:asciiTheme="majorHAnsi" w:hAnsiTheme="majorHAnsi" w:cstheme="majorHAnsi"/>
          <w:noProof/>
        </w:rPr>
        <w:drawing>
          <wp:inline distT="0" distB="0" distL="0" distR="0" wp14:anchorId="5C6E1445" wp14:editId="37AEFE47">
            <wp:extent cx="1508760" cy="1623060"/>
            <wp:effectExtent l="0" t="0" r="0" b="0"/>
            <wp:docPr id="21042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5874" name="Picture 2104205874"/>
                    <pic:cNvPicPr/>
                  </pic:nvPicPr>
                  <pic:blipFill rotWithShape="1">
                    <a:blip r:embed="rId7"/>
                    <a:srcRect r="63954" b="74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057" cy="162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7EF61" w14:textId="13ED6F96" w:rsidR="000C1C34" w:rsidRDefault="00000000">
      <w:pPr>
        <w:rPr>
          <w:rFonts w:asciiTheme="majorHAnsi" w:hAnsiTheme="majorHAnsi" w:cstheme="majorHAnsi"/>
          <w:b/>
          <w:bCs/>
        </w:rPr>
      </w:pPr>
      <w:r w:rsidRPr="0040665D">
        <w:rPr>
          <w:rFonts w:asciiTheme="majorHAnsi" w:hAnsiTheme="majorHAnsi" w:cstheme="majorHAnsi"/>
          <w:b/>
          <w:bCs/>
        </w:rPr>
        <w:t>• Chat interaction</w:t>
      </w:r>
      <w:r w:rsidR="004405CF" w:rsidRPr="0040665D">
        <w:rPr>
          <w:rFonts w:asciiTheme="majorHAnsi" w:hAnsiTheme="majorHAnsi" w:cstheme="majorHAnsi"/>
          <w:b/>
          <w:bCs/>
        </w:rPr>
        <w:br/>
      </w:r>
      <w:r w:rsidR="004405CF">
        <w:rPr>
          <w:rFonts w:asciiTheme="majorHAnsi" w:hAnsiTheme="majorHAnsi" w:cstheme="majorHAnsi"/>
          <w:noProof/>
        </w:rPr>
        <w:drawing>
          <wp:inline distT="0" distB="0" distL="0" distR="0" wp14:anchorId="660743C8" wp14:editId="33DBD6D5">
            <wp:extent cx="1615440" cy="2255520"/>
            <wp:effectExtent l="0" t="0" r="3810" b="0"/>
            <wp:docPr id="374075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5814" name="Picture 374075814"/>
                    <pic:cNvPicPr/>
                  </pic:nvPicPr>
                  <pic:blipFill rotWithShape="1">
                    <a:blip r:embed="rId8"/>
                    <a:srcRect t="3279" b="-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05CF">
        <w:rPr>
          <w:rFonts w:asciiTheme="majorHAnsi" w:hAnsiTheme="majorHAnsi" w:cstheme="majorHAnsi"/>
        </w:rPr>
        <w:br/>
      </w:r>
      <w:r w:rsidRPr="0040665D">
        <w:rPr>
          <w:rFonts w:asciiTheme="majorHAnsi" w:hAnsiTheme="majorHAnsi" w:cstheme="majorHAnsi"/>
          <w:b/>
          <w:bCs/>
        </w:rPr>
        <w:t>• Suggestion response</w:t>
      </w:r>
      <w:r w:rsidR="00CD4CB6" w:rsidRPr="0040665D">
        <w:rPr>
          <w:rFonts w:asciiTheme="majorHAnsi" w:hAnsiTheme="majorHAnsi" w:cstheme="majorHAnsi"/>
        </w:rPr>
        <w:br/>
      </w:r>
      <w:r w:rsidR="00CD4CB6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6DE83E5" wp14:editId="2B25527A">
            <wp:extent cx="1615440" cy="2415540"/>
            <wp:effectExtent l="0" t="0" r="3810" b="3810"/>
            <wp:docPr id="1765318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8524" name="Picture 1765318524"/>
                    <pic:cNvPicPr/>
                  </pic:nvPicPr>
                  <pic:blipFill rotWithShape="1">
                    <a:blip r:embed="rId9"/>
                    <a:srcRect t="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05CF">
        <w:rPr>
          <w:rFonts w:asciiTheme="majorHAnsi" w:hAnsiTheme="majorHAnsi" w:cstheme="majorHAnsi"/>
        </w:rPr>
        <w:br/>
      </w:r>
      <w:r w:rsidRPr="0040665D">
        <w:rPr>
          <w:rFonts w:asciiTheme="majorHAnsi" w:hAnsiTheme="majorHAnsi" w:cstheme="majorHAnsi"/>
          <w:b/>
          <w:bCs/>
        </w:rPr>
        <w:t>• Reset functionality</w:t>
      </w:r>
      <w:r w:rsidR="00CD4CB6" w:rsidRPr="0040665D">
        <w:rPr>
          <w:rFonts w:asciiTheme="majorHAnsi" w:hAnsiTheme="majorHAnsi" w:cstheme="majorHAnsi"/>
          <w:b/>
          <w:bCs/>
        </w:rPr>
        <w:br/>
      </w:r>
      <w:r w:rsidR="00CD4CB6">
        <w:rPr>
          <w:rFonts w:asciiTheme="majorHAnsi" w:hAnsiTheme="majorHAnsi" w:cstheme="majorHAnsi"/>
          <w:noProof/>
        </w:rPr>
        <w:drawing>
          <wp:inline distT="0" distB="0" distL="0" distR="0" wp14:anchorId="7A40246B" wp14:editId="5D88D619">
            <wp:extent cx="1699260" cy="3063240"/>
            <wp:effectExtent l="0" t="0" r="0" b="3810"/>
            <wp:docPr id="203784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6434" name="Picture 2037846434"/>
                    <pic:cNvPicPr/>
                  </pic:nvPicPr>
                  <pic:blipFill rotWithShape="1">
                    <a:blip r:embed="rId10"/>
                    <a:srcRect t="5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50E6" w14:textId="77777777" w:rsidR="0040665D" w:rsidRPr="004405CF" w:rsidRDefault="0040665D">
      <w:pPr>
        <w:rPr>
          <w:rFonts w:asciiTheme="majorHAnsi" w:hAnsiTheme="majorHAnsi" w:cstheme="majorHAnsi"/>
        </w:rPr>
      </w:pPr>
    </w:p>
    <w:p w14:paraId="09674FC8" w14:textId="77777777" w:rsidR="000C1C34" w:rsidRPr="0040665D" w:rsidRDefault="00000000" w:rsidP="0040665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Demonstration</w:t>
      </w:r>
    </w:p>
    <w:p w14:paraId="5B6C62BA" w14:textId="77777777" w:rsidR="000C1C34" w:rsidRPr="004405CF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A video presentation demonstrating the functionality of the Social Spark Chat </w:t>
      </w:r>
      <w:r w:rsidRPr="004405CF">
        <w:rPr>
          <w:rFonts w:asciiTheme="majorHAnsi" w:hAnsiTheme="majorHAnsi" w:cstheme="majorHAnsi"/>
        </w:rPr>
        <w:br/>
        <w:t>application should be uploaded to YouTube as an unlisted video and linked here.</w:t>
      </w:r>
    </w:p>
    <w:p w14:paraId="681466D0" w14:textId="27CA9704" w:rsidR="000C1C34" w:rsidRDefault="00000000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 xml:space="preserve">The video </w:t>
      </w:r>
      <w:proofErr w:type="gramStart"/>
      <w:r w:rsidRPr="004405CF">
        <w:rPr>
          <w:rFonts w:asciiTheme="majorHAnsi" w:hAnsiTheme="majorHAnsi" w:cstheme="majorHAnsi"/>
        </w:rPr>
        <w:t>demonstrate</w:t>
      </w:r>
      <w:proofErr w:type="gramEnd"/>
      <w:r w:rsidRPr="004405CF">
        <w:rPr>
          <w:rFonts w:asciiTheme="majorHAnsi" w:hAnsiTheme="majorHAnsi" w:cstheme="majorHAnsi"/>
        </w:rPr>
        <w:t>:</w:t>
      </w:r>
      <w:r w:rsidRPr="004405CF">
        <w:rPr>
          <w:rFonts w:asciiTheme="majorHAnsi" w:hAnsiTheme="majorHAnsi" w:cstheme="majorHAnsi"/>
        </w:rPr>
        <w:br/>
        <w:t>• Application interface</w:t>
      </w:r>
      <w:r w:rsidRPr="004405CF">
        <w:rPr>
          <w:rFonts w:asciiTheme="majorHAnsi" w:hAnsiTheme="majorHAnsi" w:cstheme="majorHAnsi"/>
        </w:rPr>
        <w:br/>
        <w:t>• User input and responses</w:t>
      </w:r>
      <w:r w:rsidRPr="004405CF">
        <w:rPr>
          <w:rFonts w:asciiTheme="majorHAnsi" w:hAnsiTheme="majorHAnsi" w:cstheme="majorHAnsi"/>
        </w:rPr>
        <w:br/>
        <w:t>• Reset function</w:t>
      </w:r>
      <w:r w:rsidRPr="004405CF">
        <w:rPr>
          <w:rFonts w:asciiTheme="majorHAnsi" w:hAnsiTheme="majorHAnsi" w:cstheme="majorHAnsi"/>
        </w:rPr>
        <w:br/>
        <w:t>• Code overview</w:t>
      </w:r>
      <w:r w:rsidRPr="004405CF">
        <w:rPr>
          <w:rFonts w:asciiTheme="majorHAnsi" w:hAnsiTheme="majorHAnsi" w:cstheme="majorHAnsi"/>
        </w:rPr>
        <w:br/>
      </w:r>
      <w:r w:rsidRPr="004405CF">
        <w:rPr>
          <w:rFonts w:asciiTheme="majorHAnsi" w:hAnsiTheme="majorHAnsi" w:cstheme="majorHAnsi"/>
        </w:rPr>
        <w:lastRenderedPageBreak/>
        <w:t>• GitHub repository</w:t>
      </w:r>
      <w:r w:rsidRPr="004405CF">
        <w:rPr>
          <w:rFonts w:asciiTheme="majorHAnsi" w:hAnsiTheme="majorHAnsi" w:cstheme="majorHAnsi"/>
        </w:rPr>
        <w:br/>
        <w:t>• GitHub Actions workflow</w:t>
      </w:r>
    </w:p>
    <w:p w14:paraId="7D353501" w14:textId="50F4AEA5" w:rsidR="0040665D" w:rsidRPr="004405CF" w:rsidRDefault="003F5A69">
      <w:pPr>
        <w:rPr>
          <w:rFonts w:asciiTheme="majorHAnsi" w:hAnsiTheme="majorHAnsi" w:cstheme="majorHAnsi"/>
        </w:rPr>
      </w:pPr>
      <w:hyperlink r:id="rId11" w:history="1">
        <w:r w:rsidRPr="003F5A69">
          <w:rPr>
            <w:rStyle w:val="Hyperlink"/>
            <w:rFonts w:asciiTheme="majorHAnsi" w:hAnsiTheme="majorHAnsi" w:cstheme="majorHAnsi"/>
          </w:rPr>
          <w:t>https://youtube.com/shorts/Uudhf2azo_Y?si=GfJUS5dZj38QMame</w:t>
        </w:r>
      </w:hyperlink>
    </w:p>
    <w:p w14:paraId="5528428D" w14:textId="77777777" w:rsidR="003F5A69" w:rsidRDefault="003F5A69" w:rsidP="0040665D">
      <w:pP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B93351" w14:textId="417C35C9" w:rsidR="000C1C34" w:rsidRPr="0040665D" w:rsidRDefault="00000000" w:rsidP="0040665D">
      <w:pP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Technologies Used</w:t>
      </w:r>
    </w:p>
    <w:p w14:paraId="0548F9AA" w14:textId="5B9EAA8D" w:rsidR="0040665D" w:rsidRDefault="00000000" w:rsidP="0040665D">
      <w:pPr>
        <w:rPr>
          <w:rFonts w:asciiTheme="majorHAnsi" w:hAnsiTheme="majorHAnsi" w:cstheme="majorHAnsi"/>
        </w:rPr>
      </w:pPr>
      <w:r w:rsidRPr="004405CF">
        <w:rPr>
          <w:rFonts w:asciiTheme="majorHAnsi" w:hAnsiTheme="majorHAnsi" w:cstheme="majorHAnsi"/>
        </w:rPr>
        <w:t>• Kotlin</w:t>
      </w:r>
      <w:r w:rsidRPr="004405CF">
        <w:rPr>
          <w:rFonts w:asciiTheme="majorHAnsi" w:hAnsiTheme="majorHAnsi" w:cstheme="majorHAnsi"/>
        </w:rPr>
        <w:br/>
        <w:t>• Android Studio</w:t>
      </w:r>
      <w:r w:rsidRPr="004405CF">
        <w:rPr>
          <w:rFonts w:asciiTheme="majorHAnsi" w:hAnsiTheme="majorHAnsi" w:cstheme="majorHAnsi"/>
        </w:rPr>
        <w:br/>
        <w:t>• XML Layouts</w:t>
      </w:r>
      <w:r w:rsidRPr="004405CF">
        <w:rPr>
          <w:rFonts w:asciiTheme="majorHAnsi" w:hAnsiTheme="majorHAnsi" w:cstheme="majorHAnsi"/>
        </w:rPr>
        <w:br/>
        <w:t>• Gradle Build System</w:t>
      </w:r>
      <w:r w:rsidRPr="004405CF">
        <w:rPr>
          <w:rFonts w:asciiTheme="majorHAnsi" w:hAnsiTheme="majorHAnsi" w:cstheme="majorHAnsi"/>
        </w:rPr>
        <w:br/>
        <w:t>• Git Version Control</w:t>
      </w:r>
      <w:r w:rsidRPr="004405CF">
        <w:rPr>
          <w:rFonts w:asciiTheme="majorHAnsi" w:hAnsiTheme="majorHAnsi" w:cstheme="majorHAnsi"/>
        </w:rPr>
        <w:br/>
        <w:t>• GitHub</w:t>
      </w:r>
      <w:r w:rsidRPr="004405CF">
        <w:rPr>
          <w:rFonts w:asciiTheme="majorHAnsi" w:hAnsiTheme="majorHAnsi" w:cstheme="majorHAnsi"/>
        </w:rPr>
        <w:br/>
        <w:t>• YouTube (for the demo video)</w:t>
      </w:r>
    </w:p>
    <w:p w14:paraId="7DC9D4FB" w14:textId="589FCB59" w:rsidR="00812401" w:rsidRPr="0040665D" w:rsidRDefault="00812401" w:rsidP="0040665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65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References</w:t>
      </w:r>
    </w:p>
    <w:p w14:paraId="42FC94CC" w14:textId="77777777" w:rsidR="00812401" w:rsidRDefault="00812401" w:rsidP="00812401">
      <w:r>
        <w:t>Android Developers, 2024. Android Developer Documentation. [online] Available at: https://developer.android.com [Accessed 30 Mar. 2026].</w:t>
      </w:r>
    </w:p>
    <w:p w14:paraId="6EE53A70" w14:textId="77777777" w:rsidR="00812401" w:rsidRDefault="00812401" w:rsidP="00812401">
      <w:r>
        <w:t>GitHub, 2024. GitHub Documentation. [online] Available at: https://docs.github.com [Accessed 30 Mar. 2026].</w:t>
      </w:r>
    </w:p>
    <w:p w14:paraId="6AFFBCD7" w14:textId="77777777" w:rsidR="00812401" w:rsidRDefault="00812401" w:rsidP="00812401">
      <w:r>
        <w:t>JetBrains, 2024. Kotlin Documentation. [online] Available at: https://kotlinlang.org/docs/home.html [Accessed 30 Mar. 2026].</w:t>
      </w:r>
    </w:p>
    <w:p w14:paraId="6FFC8282" w14:textId="77777777" w:rsidR="00812401" w:rsidRDefault="00812401" w:rsidP="00812401">
      <w:r>
        <w:t>Pressman, R. and Maxim, B., 2020. Software Engineering: A Practitioner’s Approach. 9th ed. New York: McGraw-Hill.</w:t>
      </w:r>
    </w:p>
    <w:p w14:paraId="74D58AFD" w14:textId="45279F8D" w:rsidR="000C1C34" w:rsidRPr="00CD4CB6" w:rsidRDefault="000C1C34" w:rsidP="00CD4CB6">
      <w:pPr>
        <w:rPr>
          <w:rFonts w:asciiTheme="majorHAnsi" w:hAnsiTheme="majorHAnsi" w:cstheme="majorHAnsi"/>
          <w:lang w:val="en-ZA"/>
        </w:rPr>
      </w:pPr>
    </w:p>
    <w:sectPr w:rsidR="000C1C34" w:rsidRPr="00CD4C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86622">
    <w:abstractNumId w:val="8"/>
  </w:num>
  <w:num w:numId="2" w16cid:durableId="1734424580">
    <w:abstractNumId w:val="6"/>
  </w:num>
  <w:num w:numId="3" w16cid:durableId="232007707">
    <w:abstractNumId w:val="5"/>
  </w:num>
  <w:num w:numId="4" w16cid:durableId="1319529284">
    <w:abstractNumId w:val="4"/>
  </w:num>
  <w:num w:numId="5" w16cid:durableId="800928113">
    <w:abstractNumId w:val="7"/>
  </w:num>
  <w:num w:numId="6" w16cid:durableId="1081026563">
    <w:abstractNumId w:val="3"/>
  </w:num>
  <w:num w:numId="7" w16cid:durableId="1479879307">
    <w:abstractNumId w:val="2"/>
  </w:num>
  <w:num w:numId="8" w16cid:durableId="1900705858">
    <w:abstractNumId w:val="1"/>
  </w:num>
  <w:num w:numId="9" w16cid:durableId="80277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34"/>
    <w:rsid w:val="0015074B"/>
    <w:rsid w:val="0029639D"/>
    <w:rsid w:val="00326F90"/>
    <w:rsid w:val="003F5A69"/>
    <w:rsid w:val="0040665D"/>
    <w:rsid w:val="004405CF"/>
    <w:rsid w:val="00812401"/>
    <w:rsid w:val="00870279"/>
    <w:rsid w:val="00AA1D8D"/>
    <w:rsid w:val="00B47730"/>
    <w:rsid w:val="00CB0664"/>
    <w:rsid w:val="00CD4CB6"/>
    <w:rsid w:val="00CF6CB0"/>
    <w:rsid w:val="00F068AA"/>
    <w:rsid w:val="00F44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F7B8FD"/>
  <w14:defaultImageDpi w14:val="300"/>
  <w15:docId w15:val="{FF29B83D-E2D7-4B08-8B0F-E2364000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5A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youtube.com/shorts/Uudhf2azo_Y?si=GfJUS5dZj38QMam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7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Miehleketo Hlayiseko Magagula</cp:lastModifiedBy>
  <cp:revision>5</cp:revision>
  <dcterms:created xsi:type="dcterms:W3CDTF">2026-03-30T11:51:00Z</dcterms:created>
  <dcterms:modified xsi:type="dcterms:W3CDTF">2026-03-31T18:20:00Z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1afd7441-be1e-4a8a-b0f8-389dc658e777</vt:lpwstr>
  </property>
</Properties>
</file>